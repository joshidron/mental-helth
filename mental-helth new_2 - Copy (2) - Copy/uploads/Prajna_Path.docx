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Prajñā Path</w:t>
      </w:r>
    </w:p>
    <w:p>
      <w:r>
        <w:t>Prajna Path</w:t>
      </w:r>
    </w:p>
    <w:p>
      <w:r>
        <w:t>ભારતીય જ્ઞાન પરંપરાનો મર્મ દર્શાવે છે.</w:t>
      </w:r>
    </w:p>
    <w:p>
      <w:r>
        <w:t>યુવા જીવનકૌશલ્ય માટે અત્યંત યોગ્ય માર્ગદર્શિકા.</w:t>
      </w:r>
    </w:p>
    <w:p>
      <w:pPr>
        <w:pStyle w:val="Heading1"/>
      </w:pPr>
      <w:r>
        <w:t>ચિંતા અને ગભરાટની સમસ્યાઓ / Generalized Anxiety Disorder (GAD) / सामान्यीकृत चिंता विकार (GAD)</w:t>
      </w:r>
    </w:p>
    <w:p>
      <w:pPr>
        <w:pStyle w:val="Heading2"/>
      </w:pPr>
      <w:r>
        <w:t>મુખ્ય લક્ષણો (Main Symptoms) / मुख्य लक्षण</w:t>
      </w:r>
    </w:p>
    <w:p>
      <w:r>
        <w:t>અતિશય ચિંતા (Excessive worry) | अत्यधिक चिंता</w:t>
      </w:r>
    </w:p>
    <w:p>
      <w:r>
        <w:t>ચંચળતા અથવા બેચેની (Restlessness) | बेचैनी</w:t>
      </w:r>
    </w:p>
    <w:p>
      <w:r>
        <w:t>વધારે થાક લાગવો (Fatigue) | थकान</w:t>
      </w:r>
    </w:p>
    <w:p>
      <w:r>
        <w:t>એકાગ્રતામાં મુશ્કેલી (Difficulty concentrating) | एकाग्रता में कठिनाई</w:t>
      </w:r>
    </w:p>
    <w:p>
      <w:r>
        <w:t>ઊંઘમાં સમસ્યા (Sleep disturbance) | नींद की समस्या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સામાન્ય તણાવને જીએડી (GAD) માનવો (Thinking normal stress is GAD) | सामान्य तनाव को GAD मानना</w:t>
      </w:r>
    </w:p>
    <w:p>
      <w:r>
        <w:t>શારીરિક સંવેદનાઓનું ખોટું અર્થઘટન (Misinterpreting body sensations) | शरीर की संवेदनाओं की गलत व्याख्या</w:t>
      </w:r>
    </w:p>
    <w:p>
      <w:r>
        <w:t>ચિંતા એટલે વિકાર માનવો (Assuming worry = disorder) | चिंता को विकार मानना</w:t>
      </w:r>
    </w:p>
    <w:p>
      <w:r>
        <w:t>એન્ઝાયટીનો ડર (Fear of having anxiety) | चिंता होने का डर</w:t>
      </w:r>
    </w:p>
    <w:p>
      <w:r>
        <w:t>ઇન્ટરનેટથી સ્વ-નિદાન (Self-diagnosing from internet) | इंटरनेट से स्वयं निदान</w:t>
      </w:r>
    </w:p>
    <w:p>
      <w:pPr>
        <w:pStyle w:val="Heading1"/>
      </w:pPr>
      <w:r>
        <w:t>ઉદાસીનતા / ડિપ્રેશન (Depression) / अवसाद (Depression)</w:t>
      </w:r>
    </w:p>
    <w:p>
      <w:pPr>
        <w:pStyle w:val="Heading2"/>
      </w:pPr>
      <w:r>
        <w:t>મુખ્ય લક્ષણો (Main Symptoms) / मुख्य लक्षण</w:t>
      </w:r>
    </w:p>
    <w:p>
      <w:r>
        <w:t>લગભગ રોજ અત્યંત ઉદાસી, ખાલીપણું અથવા નિરાશા (Persistent sad, empty, or hopeless mood) | लगातार उदासी, खालीपन या निराशा</w:t>
      </w:r>
    </w:p>
    <w:p>
      <w:r>
        <w:t>રસ અથવા આનંદનો અભાવ (Loss of interest or pleasure) | गतिविधियों में रुचि या आनंद की कमी</w:t>
      </w:r>
    </w:p>
    <w:p>
      <w:r>
        <w:t>ઊર્જાનો અભાવ અને થાક (Lack of energy and fatigue) | ऊर्जा की कमी और थकान</w:t>
      </w:r>
    </w:p>
    <w:p>
      <w:r>
        <w:t>ભૂખ અને ઊંઘમાં ફેરફાર (Changes in appetite and sleep) | भूख और नींद में बदलाव</w:t>
      </w:r>
    </w:p>
    <w:p>
      <w:r>
        <w:t>અપરાધભાવ અનુભવવો (Feeling worthless or guilty) | बेकार या दोषी महसूस करना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હળવી ઉદાસી (Mild sadness) | हल्की उदासी</w:t>
      </w:r>
    </w:p>
    <w:p>
      <w:r>
        <w:t>આળસ (Laziness) | आलस</w:t>
      </w:r>
    </w:p>
    <w:p>
      <w:r>
        <w:t>કામનો થાક (Work exhaustion) | काम की थकान</w:t>
      </w:r>
    </w:p>
    <w:p>
      <w:r>
        <w:t>મૂડમાં બદલાવ (Mood swings) | मूड में बदलाव</w:t>
      </w:r>
    </w:p>
    <w:p>
      <w:r>
        <w:t>સ્વ-વિશ્લેષણ (Self-analysis) | आत्म-विश्लेषण</w:t>
      </w:r>
    </w:p>
    <w:p>
      <w:pPr>
        <w:pStyle w:val="Heading1"/>
      </w:pPr>
      <w:r>
        <w:t>તણાવ અને બર્નઆઉટ (Stress and Burnout) / तनाव और बर्नआउट</w:t>
      </w:r>
    </w:p>
    <w:p>
      <w:pPr>
        <w:pStyle w:val="Heading2"/>
      </w:pPr>
      <w:r>
        <w:t>મુખ્ય લક્ષણો (Main Symptoms) / मुख्य लक्षण</w:t>
      </w:r>
    </w:p>
    <w:p>
      <w:r>
        <w:t>અત્યંત શારીરિક અને માનસિક થાક (Overwhelming exhaustion) | अत्यधिक शारीरिक और मानसिक थकान</w:t>
      </w:r>
    </w:p>
    <w:p>
      <w:r>
        <w:t>ચિડચિડાપણું અને મૂડ સ્વિંગ (Increased irritability) | चिड़चिड़ापन और मूड में बदलाव</w:t>
      </w:r>
    </w:p>
    <w:p>
      <w:r>
        <w:t>એકાગ્રતામાં ઘટાડો (Reduced concentration) | एकाग्रता में कमी</w:t>
      </w:r>
    </w:p>
    <w:p>
      <w:r>
        <w:t>રસ અને પ્રેરણા ગુમાવવી (Loss of interest and motivation) | रुचि और प्रेरणा की कमी</w:t>
      </w:r>
    </w:p>
    <w:p>
      <w:r>
        <w:t>સામાજિક એકાંત (Social withdrawal) | सामाजिक दूरी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ક્ષણિક થાક (Temporary fatigue) | अस्थायी थकान</w:t>
      </w:r>
    </w:p>
    <w:p>
      <w:r>
        <w:t>અસ્થાયી રુચિ ઘટવી (Temporary loss of interest) | अस्थायी अरुचि</w:t>
      </w:r>
    </w:p>
    <w:p>
      <w:r>
        <w:t>નકારાત્મકતા (Negativity) | नकारात्मकता</w:t>
      </w:r>
    </w:p>
    <w:p>
      <w:pPr>
        <w:pStyle w:val="Heading1"/>
      </w:pPr>
      <w:r>
        <w:t>બળજબરીના વિચારો અને વર્તણૂક (OCD) / जुनून-बाध्यकारी विकार (OCD)</w:t>
      </w:r>
    </w:p>
    <w:p>
      <w:pPr>
        <w:pStyle w:val="Heading2"/>
      </w:pPr>
      <w:r>
        <w:t>મુખ્ય લક્ષણો (Main Symptoms) / मुख्य लक्षण</w:t>
      </w:r>
    </w:p>
    <w:p>
      <w:r>
        <w:t>બળજબરીના વિચારો (Obsessions) | बाध्यकारी विचार</w:t>
      </w:r>
    </w:p>
    <w:p>
      <w:r>
        <w:t>બળજબરીની હરકતો/વર્તણૂક (Compulsions) | बाध्यकारी व्यवहार</w:t>
      </w:r>
    </w:p>
    <w:p>
      <w:r>
        <w:t>રોજબરોજની પ્રવૃત્તિઓમાં અડચણ (Interference with daily life) | दैनिक जीवन में बाधा</w:t>
      </w:r>
    </w:p>
    <w:p>
      <w:r>
        <w:t>તાર્કિક ભાન હોવા છતાં નિયંત્રણ ન કરી શકવું (Loss of control despite logic) | तर्क के बावजूद नियंत्रण का अभाव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સુવ્યવસ્થા અને સ્વચ્છતાની પસંદગી (Preference for order and cleanliness) | व्यवस्था और स्वच्छता के लिए प्राथमिकता</w:t>
      </w:r>
    </w:p>
    <w:p>
      <w:r>
        <w:t>વિશિષ્ટ ચિંતાઓ (Specific worries) | विशिष्ट चिंताएं</w:t>
      </w:r>
    </w:p>
    <w:p>
      <w:r>
        <w:t>સામાન્ય ગેરવાજબી વિચારો (Normal irrational thoughts) | सामान्य तर्कहीन विचार</w:t>
      </w:r>
    </w:p>
    <w:p>
      <w:pPr>
        <w:pStyle w:val="Heading2"/>
      </w:pPr>
      <w:r>
        <w:t>બળજબરીના વિચારો અને વર્તન ઘટાડવાના ઉપાયો (Ways to reduce OCD traits) / आवेशपूर्ण बाध्यकारी विकार (OCD) को कम करने के उपाय</w:t>
      </w:r>
    </w:p>
    <w:p>
      <w:pPr>
        <w:pStyle w:val="Heading2"/>
      </w:pPr>
      <w:r>
        <w:t>1. સામાજિક પ્રવૃત્તિ (Social Activity) / सामाजिक गतिविधियाँ</w:t>
      </w:r>
    </w:p>
    <w:p>
      <w:r>
        <w:t>એકલા ન રહો – પરિવાર અથવા મિત્રો સાથે વાત કરો (Do not stay alone; talk with family or friends) | अकेले न रहें; परिवार या मित्रों से बातचीत करें।</w:t>
      </w:r>
    </w:p>
    <w:p>
      <w:r>
        <w:t>સમૂહ પ્રવૃત્તિઓમાં જોડાઓ: યોગ ક્લાસ, વૉકિંગ ગ્રુપ, ભજન/ધ્યાન (Join group activities: yoga, walking groups, meditation) | समूह गतिविधियों में शामिल हों: योग, वॉकिंग ग्रुप, ध्यान।</w:t>
      </w:r>
    </w:p>
    <w:p>
      <w:r>
        <w:t>સેવા કાર્ય (વોલન્ટીયરિંગ) કરો – તે મનને અન્ય દિશામાં વાળે છે (Do volunteer work – it shifts focus outward) | स्वयंसेवी कार्य करें — इससे ध्यान बाहर की ओर जाता है।</w:t>
      </w:r>
    </w:p>
    <w:p>
      <w:r>
        <w:t>વધુ પડતું સોશિયલ મીડિયા ટાળો – તે વિચારોમાં વધારો કરી શકે છે (Reduce social media usage; it may increase OCD thoughts) | सोशल मीडिया का कम उपयोग करें; यह OCD विचारों को बढ़ा सकता है।</w:t>
      </w:r>
    </w:p>
    <w:p>
      <w:pPr>
        <w:pStyle w:val="Heading2"/>
      </w:pPr>
      <w:r>
        <w:t>2. કસરત (Exercise) / व्यायाम</w:t>
      </w:r>
    </w:p>
    <w:p>
      <w:r>
        <w:t>દરરોજ 30–40 મિનિટ ચાલવું (Walk daily for 30–40 minutes) | प्रतिदिन 30–40 मिनट टहलें।</w:t>
      </w:r>
    </w:p>
    <w:p>
      <w:r>
        <w:t>યોગ અને પ્રાણાયામ (Yoga and Pranayama) / योग और प्राणायाम:</w:t>
      </w:r>
    </w:p>
    <w:p>
      <w:r>
        <w:t>- અનુલોમ-વિલોમ (Anulom–Vilom) / अनुलोम–विलोम</w:t>
      </w:r>
    </w:p>
    <w:p>
      <w:r>
        <w:t>- ભ્રામરી (Bhramari) / भ्रामरी</w:t>
      </w:r>
    </w:p>
    <w:p>
      <w:r>
        <w:t>- હળવું કપાલભાયી (Light Kapalbhati) / हल्का कपालभाति</w:t>
      </w:r>
    </w:p>
    <w:p>
      <w:r>
        <w:t>હળવું સ્ટ્રેચિંગ – મન અને શરીર શાંત થાય છે (Gentle stretching relaxes the mind and body) | हल्की स्ट्रेचिंग मन और शरीर को शांत करती है।</w:t>
      </w:r>
    </w:p>
    <w:p>
      <w:pPr>
        <w:pStyle w:val="Heading2"/>
      </w:pPr>
      <w:r>
        <w:t>3. આહાર શુદ્ધિ (Food Habits) / भोजन की आदतें</w:t>
      </w:r>
    </w:p>
    <w:p>
      <w:r>
        <w:t>સંતુલિત આહાર લો (Eat a balanced diet) / संतुलित आहार लें:</w:t>
      </w:r>
    </w:p>
    <w:p>
      <w:r>
        <w:t>- લીલી શાકભાજી, ફળ (Green vegetables and fruits) | हरी सब्जियाँ और फल</w:t>
      </w:r>
    </w:p>
    <w:p>
      <w:r>
        <w:t>- દાળ, કઠોળ (Pulses and lentils) | दालें और अनाज</w:t>
      </w:r>
    </w:p>
    <w:p>
      <w:r>
        <w:t>- બદામ, અખરોટ (Nuts like almonds and walnuts) | बादाम, अखरोट जैसे मेवे</w:t>
      </w:r>
    </w:p>
    <w:p>
      <w:r>
        <w:t>ઓમેગા-3 માટે અળસી અને અખરોટ (Omega-3 foods like flaxseed, walnuts) | ओमेगा-3 युक्त भोजन (अलसी, अखरोट)</w:t>
      </w:r>
    </w:p>
    <w:p>
      <w:r>
        <w:t>ચા-કોફીનું પ્રમાણ ઘટાડો (Reduce tea and coffee) | चाय और कॉफी का सेवन कम करें।</w:t>
      </w:r>
    </w:p>
    <w:p>
      <w:r>
        <w:t>જંક ફૂડ અને વધુ પડતું તેલ કે મીઠું ટાળો (Avoid junk and processed food) | जंक और प्रोसेस्ड फूड से बचें।</w:t>
      </w:r>
    </w:p>
    <w:p>
      <w:r>
        <w:t>પૂરતું પાણી પીવો (Drink enough water) | पर्याप्त मात्रा में पानी पिएँ।</w:t>
      </w:r>
    </w:p>
    <w:p>
      <w:pPr>
        <w:pStyle w:val="Heading2"/>
      </w:pPr>
      <w:r>
        <w:t>4. દિનચર્યા અને માનસિક તકનીકો (Routine &amp; Mind Techniques) / दिनचर्या और मन की तकनीकें</w:t>
      </w:r>
    </w:p>
    <w:p>
      <w:r>
        <w:t>નિયમિત દિનચર્યા રાખો (Maintain a fixed daily routine) | नियमित दैनिक दिनचर्या बनाए रखें।</w:t>
      </w:r>
    </w:p>
    <w:p>
      <w:r>
        <w:t>વિચારો સામે લડશો નહીં (Do not fight the thoughts) | विचारों से लड़ें नहीं।</w:t>
      </w:r>
    </w:p>
    <w:p>
      <w:r>
        <w:t>સ્વયંને કહો: “આ માત્ર એક વિચાર છે, હકીકત નથી” (Tell yourself: “These are just thoughts, not reality”) | स्वयं से कहें: “ये सिर्फ विचार हैं, वास्तविकता नहीं।”</w:t>
      </w:r>
    </w:p>
    <w:p>
      <w:r>
        <w:t>ધ્યાન અન્ય પ્રવૃત્તિ તરફ વાળો (Shift attention to another activity) | ध्यान को किसी अन्य गतिविधि में लगाएँ।</w:t>
      </w:r>
    </w:p>
    <w:p>
      <w:r>
        <w:t>રોજ 5-10 મિનિટ તમારા વિચારો લખો (Journal for 5–10 minutes daily) | प्रतिदिन 5–10 मिनट डायरी लिखें।</w:t>
      </w:r>
    </w:p>
    <w:p>
      <w:r>
        <w:t>10 મિનિટ ધ્યાન અથવા માઇન્ડફુલનેસ કરો (Practice mindfulness or meditation for 10 minutes) | 10 मिनट ध्यान (माइंडफुलनेस/मेडिटेशन) का अभ्यास करें।</w:t>
      </w:r>
    </w:p>
    <w:p>
      <w:pPr>
        <w:pStyle w:val="Heading1"/>
      </w:pPr>
      <w:r>
        <w:t>આઘાત બાદની પ્રતિક્રિયા (PTSD) / पोस्ट-ट्रॉमैटिक स्ट्रेस (PTSD)</w:t>
      </w:r>
    </w:p>
    <w:p>
      <w:pPr>
        <w:pStyle w:val="Heading2"/>
      </w:pPr>
      <w:r>
        <w:t>મુખ્ય લક્ષણો (Main Symptoms) / मुख्य लक्षण</w:t>
      </w:r>
    </w:p>
    <w:p>
      <w:r>
        <w:t>ઘટનાનું વારંવાર સ્મરણ કે અનુભવ થવો (Re-experiencing the event) | घटना का पुनः अनुभव</w:t>
      </w:r>
    </w:p>
    <w:p>
      <w:r>
        <w:t>ટાળવું (Avoidance) | बचाव (सेहत के लिए टालना)</w:t>
      </w:r>
    </w:p>
    <w:p>
      <w:r>
        <w:t>નકારાત્મક વિચારો (Negative thoughts) | नकारात्मक विचार</w:t>
      </w:r>
    </w:p>
    <w:p>
      <w:r>
        <w:t>સજાગતામાં ફેરફારો (Changes in arousal) | सतर्कता में बदलाव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તાત્કાલિક શોક (Immediate grief) | तत्काल शोक</w:t>
      </w:r>
    </w:p>
    <w:p>
      <w:r>
        <w:t>સામાન્ય ચિંતા (Normal anxiety) | सामान्य चिंता</w:t>
      </w:r>
    </w:p>
    <w:p>
      <w:r>
        <w:t>ક્યારેક થતી ખરાબ યાદો (Occasional bad memory) | कभी-कभार होने वाली बुरी यादें</w:t>
      </w:r>
    </w:p>
    <w:p>
      <w:pPr>
        <w:pStyle w:val="Heading2"/>
      </w:pPr>
      <w:r>
        <w:t>આઘાત પછીના તણાવને ઘટાડવાના ઉપાયો (Ways to Reduce Post-Traumatic Stress) / पोस्ट-ट्रॉमैटिक स्ट्रेस डिसऑर्डर (PTSD) को कम करने के उपाय</w:t>
      </w:r>
    </w:p>
    <w:p>
      <w:pPr>
        <w:pStyle w:val="Heading2"/>
      </w:pPr>
      <w:r>
        <w:t>1. સામાજિક પ્રવૃત્તિઓ (Social Activities) / सामाजिक गतिविधियाँ</w:t>
      </w:r>
    </w:p>
    <w:p>
      <w:r>
        <w:t>પરિવાર અને નજીકના મિત્રો સાથે ખુલ્લી વાતચીત કરવાથી માનસિક ભાર અને ભય ઓછો થાય છે. (Talking openly with family and close friends helps reduce emotional burden and fear.) | परिवार और करीबी दोस्तों से खुलकर बात करना भावनात्मक बोझ और डर को कम करता है।</w:t>
      </w:r>
    </w:p>
    <w:p>
      <w:r>
        <w:t>સમૂહ પ્રવૃત્તિઓમાં ભાગ લેવાથી જોડાણ અને ભાવનાત્મક સુરક્ષાનો અનુભવ થાય છે. (Participating in group activities provides a sense of belonging and emotional safety.) | समूह गतिविधियों में भाग लेने से अपनापन और भावनात्मक सुरक्षा मिलती है।</w:t>
      </w:r>
    </w:p>
    <w:p>
      <w:r>
        <w:t>સપોર્ટ ગ્રુપમાં જોડાવાથી વ્યક્તિ પોતાના અનુભવ શેર કરી શકે છે. (Joining support groups allows individuals to share experiences and feel understood.) | सपोर्ट ग्रुप्स में शामिल होने से अनुभव साझा करने और समझे जाने की भावना मिलती है।</w:t>
      </w:r>
    </w:p>
    <w:p>
      <w:r>
        <w:t>સામાજિક સેવા અથવા વોલન્ટીયરિંગમાં જોડાવાથી ધ્યાન દુઃખદ યાદોથી દૂર જાય છે. (Engaging in community or volunteer work diverts attention from traumatic memories.) | सामुदायिक या स्वयंसेवी कार्य दर्दनाक यादों से ध्यान हटाते हैं।</w:t>
      </w:r>
    </w:p>
    <w:p>
      <w:r>
        <w:t>સ્વસ્થ સામાજિક સંપર્ક દ્વારા એકાંતની ભાવના ઘટે છે અને સ્થિરતા વધે છે. (Reducing isolation through healthy social interaction improves emotional stability.) | स्वस्थ सामाजिक संपर्क अकेलेपन को कम कर भावनात्मक स्थिरता बढ़ाते हैं।</w:t>
      </w:r>
    </w:p>
    <w:p>
      <w:pPr>
        <w:pStyle w:val="Heading2"/>
      </w:pPr>
      <w:r>
        <w:t>2. કસરત (Exercise) / व्यायाम</w:t>
      </w:r>
    </w:p>
    <w:p>
      <w:r>
        <w:t>નિયમિત શારીરિક કસરત શરીરમાં જમા થયેલ તણાવ દૂર કરવામાં મદદ કરે છે. (Regular physical exercise helps release stress and tension stored in the body.) | नियमित व्यायाम शरीर में जमा तनाव को कम करता है।</w:t>
      </w:r>
    </w:p>
    <w:p>
      <w:r>
        <w:t>યોગ અને સ્ટ્રેચિંગ મનને શાંત કરે છે અને ભાવનાત્મક સંતુલન આપે છે. (Yoga and stretching exercises promote relaxation and emotional balance.) | योग और स्ट्रेचिंग से आराम और भावनात्मक संतुलन मिलता है।</w:t>
      </w:r>
    </w:p>
    <w:p>
      <w:r>
        <w:t>ચાલવું અથવા દોડવું જેવી પ્રવૃત્તિઓ મૂડ સુધારે છે અને ચિંતા ઘટાડે છે. (Aerobic activities like walking or jogging improve mood and reduce anxiety.) | वॉकिंग या जॉगिंग जैसे एरोबिक व्यायाम मूड सुधारते हैं और चिंता घटाते हैं।</w:t>
      </w:r>
    </w:p>
    <w:p>
      <w:r>
        <w:t>શ્વાસની કસરતો ગભરાટ પર નિયંત્રણ રાખવામાં મદદરૂપ થાય છે. (Breathing exercises help control panic reactions and calm the nervous system.) | श्वसन अभ्यास घबराहट को नियंत्रित कर तंत्रिका तंत्र को शांत करते हैं।</w:t>
      </w:r>
    </w:p>
    <w:p>
      <w:r>
        <w:t>નિયમિત કસરત ઊંઘની ગુણવત્તા સુધારે છે, જે PTSDમાં ઘણીવાર બગડેલી હોય છે. (Consistent exercise improves sleep quality, which is often disturbed in PTSD.) | निरंतर व्यायाम नींद की गुणवत्ता सुधारता है, जो PTSD में प्रभावित होती है।</w:t>
      </w:r>
    </w:p>
    <w:p>
      <w:pPr>
        <w:pStyle w:val="Heading2"/>
      </w:pPr>
      <w:r>
        <w:t>3. આહાર શુદ્ધિ (Food Habits) / भोजन की आदतें</w:t>
      </w:r>
    </w:p>
    <w:p>
      <w:r>
        <w:t>સંતુલિત આહાર મગજના સ્વાસ્થ્ય અને ભાવનાત્મક નિયંત્રણને મદદ કરે છે. (Eating a balanced diet supports brain health and emotional regulation.) | संतुलित आहार मस्तिष्क स्वास्थ्य और भावनात्मक नियंत्रण में सहायक है।</w:t>
      </w:r>
    </w:p>
    <w:p>
      <w:r>
        <w:t>વિટામિન્સ અને ખનિજોથી ભરપૂર ખોરાક તણાવ અને થાક ઘટાડે છે. (Foods rich in vitamins and minerals help reduce stress and fatigue.) | विटामिन और खनिज युक्त भोजन तनाव और थकान कम करते हैं।</w:t>
      </w:r>
    </w:p>
    <w:p>
      <w:r>
        <w:t>ઓમેગા-3યુક્ત ખોરાક માનસિક સ્પષ્ટતા અને સ્થિરતા વધારે છે. (Omega-3 rich foods improve mental clarity and emotional stability.) | ओमेगा-3 युक्त भोजन मानसिक स्पष्टता और भावनात्मक स्थिरता बढ़ाते हैं।</w:t>
      </w:r>
    </w:p>
    <w:p>
      <w:r>
        <w:t>કેફીન અને વધુ પડતી ખાંડ લેવાનું ટાળો. (Limiting caffeine and sugar helps prevent anxiety and restlessness.) | कैफीन और शक्कर सीमित करने से बेचैनी और चिंता कम होती है।</w:t>
      </w:r>
    </w:p>
    <w:p>
      <w:r>
        <w:t>પૂરતું પાણી પીવાથી શરીર અને મન બંને સંતુલિત રહે છે. (Drinking enough water keeps the body and mind well balanced.) | पर्याप्त पानी पीने से शरीर और मन संतुलित रहते हैं।</w:t>
      </w:r>
    </w:p>
    <w:p>
      <w:pPr>
        <w:pStyle w:val="Heading2"/>
      </w:pPr>
      <w:r>
        <w:t>4. દિનચર્યા (Routine) / दिनचर्या</w:t>
      </w:r>
    </w:p>
    <w:p>
      <w:r>
        <w:t>નિયમિત દિનચર્યા રાખવાથી જીવનમાં ગોઠવણ અને નિયંત્રણની ભાવના મળે છે. (Maintaining a fixed daily routine provides structure and a sense of control.) | नियमित दिनचर्या संरचना और नियंत्रण की भावना देती है।</w:t>
      </w:r>
    </w:p>
    <w:p>
      <w:r>
        <w:t>સમયસર ઊંઘ અને જાગવાની ટેવ મૂડ અને ઉર્જાને સ્થિર રાખે છે. (Regular sleep and wake times help stabilize mood and energy levels.) | सोने-जागने का निश्चित समय मूड और ऊर्जा को स्थिर करता है।</w:t>
      </w:r>
    </w:p>
    <w:p>
      <w:r>
        <w:t>દૈનિક કાર્યોનું આયોજન કરવાથી માનસિક ભાર ઓછો થાય છે. (Planning daily activities reduces uncertainty and mental overload.) | दैनिक योजना अनिश्चितता और मानसिक दबाव कम करती है।</w:t>
      </w:r>
    </w:p>
    <w:p>
      <w:r>
        <w:t>દિનચર્યામાં આરામ માટે સમય ફાળવવાથી તણાવ નિયંત્રિત રહે છે. (Including relaxation time in the routine helps manage stress effectively.) | दिनचर्या में विश्राम का समय शामिल करने से तनाव बेहतर तरीके से संभलता है।</w:t>
      </w:r>
    </w:p>
    <w:p>
      <w:r>
        <w:t>શિસ્તબદ્ધ જીવનશૈલી લાંબા ગાળાની સુધારણા અને માનસિક મજબૂતીમાં મદદ કરે છે. (A disciplined routine supports long-term recovery and emotional strength.) | अनुशासित दिनचर्या दीर्घकालिक सुधार और भावनात्मक मजबूती को बढ़ावा देती है।</w:t>
      </w:r>
    </w:p>
    <w:p>
      <w:pPr>
        <w:pStyle w:val="Heading1"/>
      </w:pPr>
      <w:r>
        <w:t>વ્યક્તિત્વ અને ભાવનાત્મક અસંતુલન (Personality) / व्यक्तित्व और भावनात्मक असंतुलन</w:t>
      </w:r>
    </w:p>
    <w:p>
      <w:pPr>
        <w:pStyle w:val="Heading2"/>
      </w:pPr>
      <w:r>
        <w:t>મુખ્ય લક્ષણો (Main Symptoms) / मुख्य लक्षण</w:t>
      </w:r>
    </w:p>
    <w:p>
      <w:r>
        <w:t>અસ્થિર સંબંધો (Unstable relationships) | अस्थिर संबंध</w:t>
      </w:r>
    </w:p>
    <w:p>
      <w:r>
        <w:t>અસ્થિર આત્મ-છબી (Unstable self-image) | अस्थिर आत्म-छवि</w:t>
      </w:r>
    </w:p>
    <w:p>
      <w:r>
        <w:t>આવેગશીલતા (Impulsivity) | आवेग (Impulsivity)</w:t>
      </w:r>
    </w:p>
    <w:p>
      <w:r>
        <w:t>ભાવનાત્મક અસ્થિરતા (Emotional instability) | भावनात्मक अस्थिरता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કિશોરાવસ્થાની અસ્થિરતા (Adolescent instability) | किशोरावस्था की अस्थिरता</w:t>
      </w:r>
    </w:p>
    <w:p>
      <w:r>
        <w:t>તણાવ પ્રત્યેની પ્રતિક્રિયા (Reaction to stress) | तनाव के प्रति प्रतिक्रिया</w:t>
      </w:r>
    </w:p>
    <w:p>
      <w:r>
        <w:t>સામાજિક ચિંતા (Social anxiety) | सामाजिक चिंता</w:t>
      </w:r>
    </w:p>
    <w:p>
      <w:pPr>
        <w:pStyle w:val="Heading2"/>
      </w:pPr>
      <w:r>
        <w:t>વ્યક્તિત્વ અને ભાવનાત્મક અસંતુલન ઘટાડવાના ઉપાયો / व्यक्तित्व और भावनात्मक असंतुलन को कम करने के उपाय</w:t>
      </w:r>
    </w:p>
    <w:p>
      <w:pPr>
        <w:pStyle w:val="Heading2"/>
      </w:pPr>
      <w:r>
        <w:t>1. સામાજિક પ્રવૃત્તિઓ (Social Activities) / सामाजिक गतिविधियाँ</w:t>
      </w:r>
    </w:p>
    <w:p>
      <w:r>
        <w:t>સ્વસ્થ સામાજિક સંપર્ક સ્થિરતા અને આત્મવિશ્વાસ વધારવામાં મદદ કરે છે. (Healthy social interaction helps develop emotional stability and self-confidence.) | स्वस्थ सामाजिक संपर्क भावनात्मक स्थिरता और आत्म-विश्वास बढ़ाते हैं।</w:t>
      </w:r>
    </w:p>
    <w:p>
      <w:r>
        <w:t>વિશ્વસનીય લોકો સાથે લાગણીઓ વહેંચવાથી માનસિક દબાણ ઘટે છે. (Sharing feelings with trusted people reduces emotional pressure and confusion.) | भरोसेमंद लोगों से भावनाएँ साझा करने से मानसिक दबाव और भ्रम कम होता है।</w:t>
      </w:r>
    </w:p>
    <w:p>
      <w:r>
        <w:t>સમૂહ પ્રવૃત્તિઓમાં ભાગ લેવાથી સામાજિક કૌશલ્ય સુધરે છે. (Participating in group activities improves interpersonal skills and personality balance.) | समूह गतिविधियाँ व्यक्तित्व संतुलन और सामाजिक कौशल सुधारती हैं।</w:t>
      </w:r>
    </w:p>
    <w:p>
      <w:r>
        <w:t>સકારાત્મક સામાજિક સહારો મૂડ સ્વિંગ અને ભાવનાત્મક પ્રતિક્રિયાઓ નિયંત્રિત કરે છે. (Positive social support helps control mood swings and emotional reactions.) | सकारात्मक सामाजिक सहयोग मूड स्विंग्स और भावनात्मक प्रतिक्रियाओं को नियंत्रित करता है।</w:t>
      </w:r>
    </w:p>
    <w:p>
      <w:r>
        <w:t>એકાંત ટાળવાથી ભાવનાત્મક વિકાસ અને માનસિક સુખાકારી વધે છે. (Avoiding isolation promotes emotional growth and psychological well-being.) | अकेलेपन से बचाव भावनात्मक विकास और मानसिक स्वास्थ्य को बढ़ावा देता है।</w:t>
      </w:r>
    </w:p>
    <w:p>
      <w:pPr>
        <w:pStyle w:val="Heading2"/>
      </w:pPr>
      <w:r>
        <w:t>2. કસરત (Exercise) / व्यायाम</w:t>
      </w:r>
    </w:p>
    <w:p>
      <w:r>
        <w:t>નિયમિત કસરત ભાવનાઓને નિયંત્રિત કરવામાં મદદ કરે છે. (Regular physical exercise helps regulate emotions and reduce stress.) | नियमित व्यायाम भावनाओं को नियंत्रित करने और तनाव घटाने में मदद करता है।</w:t>
      </w:r>
    </w:p>
    <w:p>
      <w:r>
        <w:t>યોગ અને ધ્યાન આત્મ-નિયંત્રણ અને જાગૃતિ વધારે છે. (Yoga and meditation improve self-control and emotional awareness.) | योग और ध्यान आत्म-नियंत्रण और भावनात्मक जागरूकता बढ़ाते हैं।</w:t>
      </w:r>
    </w:p>
    <w:p>
      <w:r>
        <w:t>શારીરિક પ્રવૃત્તિથી મન પ્રફુલ્લિત રહે છે. (Physical activity releases endorphins, which enhance mood and positivity.) | शारीरिक गतिविधि एंडोर्फिन रिलीज करती है, जिससे मूड और सकारात्मकता बढ़ती है।</w:t>
      </w:r>
    </w:p>
    <w:p>
      <w:r>
        <w:t>કસરત ગુસ્સો, ચિંતા અને ભાવનાત્મક તણાવ ઘટાડે છે. (Exercise helps reduce anger, anxiety, and emotional tension.) | व्यायाम क्रोध, चिंता और भावनात्मक तनाव को कम करता है।</w:t>
      </w:r>
    </w:p>
    <w:p>
      <w:r>
        <w:t>સક્રિય જીવનશૈલી સંતુલિત અને સ્વસ્થ વ્યક્તિત્વને સહારો આપે છે. (A physically active lifestyle supports a balanced and healthy personality.) | सक्रिय जीवनशैली संतुलित और स्वस्थ व्यक्तित्व को समर्थन देती है।</w:t>
      </w:r>
    </w:p>
    <w:p>
      <w:pPr>
        <w:pStyle w:val="Heading2"/>
      </w:pPr>
      <w:r>
        <w:t>3. આહાર શુદ્ધિ (Food Habits) / भोजन की आदतें</w:t>
      </w:r>
    </w:p>
    <w:p>
      <w:r>
        <w:t>સંતુલિત પોષણ મગજની કાર્યક્ષમતા અને નિયંત્રણને મજબૂત બનાવે છે. (Balanced nutrition supports brain function and emotional regulation.) | संतुलित पोषण मस्तिष्क कार्य और भावनात्मक नियंत्रण में सहायक है।</w:t>
      </w:r>
    </w:p>
    <w:p>
      <w:r>
        <w:t>વિટામિન્સ અને ખનિજોથી ભરપૂર ખોરાક મૂડ અને ઉર્જા સ્થિર રાખે છે. (Foods rich in vitamins and minerals help stabilize mood and energy levels.) | विटामिन और खनिज युक्त भोजन मूड और ऊर्जा स्तर को स्थिर करता है।</w:t>
      </w:r>
    </w:p>
    <w:p>
      <w:r>
        <w:t>ઓમેગા-3 અને પ્રોટીનયુક્ત ખોરાક ભાવનાત્મક સંતુલન સુધારે છે. (Omega-3 and protein-rich foods improve emotional balance and focus.) | ओमेगा-3 और प्रोटीन युक्त भोजन भावनात्मक संतुलन और एकाग्रता बढ़ाते हैं।</w:t>
      </w:r>
    </w:p>
    <w:p>
      <w:r>
        <w:t>જંક ફૂડ અને કેફીન ઘટાડવાથી સ્થિરતા વધે છે. (Limiting junk food, caffeine, and sugar reduces emotional instability.) | जंक फूड, कैफीन और शक्कर कम करने से भावनात्मक अस्थिरता घटती है।</w:t>
      </w:r>
    </w:p>
    <w:p>
      <w:r>
        <w:t>પૂરતું પાણી પીવાથી માનસિક સ્પષ્ટતા અને શાંતિ જળવાય છે. (Proper hydration helps maintain mental clarity and calmness.) | पर्याप्त पानी पीने से मानसिक स्पष्टता और शांति बनी रहती है।</w:t>
      </w:r>
    </w:p>
    <w:p>
      <w:pPr>
        <w:pStyle w:val="Heading2"/>
      </w:pPr>
      <w:r>
        <w:t>4. દિનચર્યા (Routine) / दिनचर्या</w:t>
      </w:r>
    </w:p>
    <w:p>
      <w:r>
        <w:t>ગોઠવાયેલી દિનચર્યા સુરક્ષા અને આત્મશિસ્ત આપે છે. (A structured daily routine provides emotional security and self-discipline.) | सुव्यवस्थित दिनचर्या भावनात्मक सुरक्षा और आत्म-अनुशासन देती है।</w:t>
      </w:r>
    </w:p>
    <w:p>
      <w:r>
        <w:t>નિયમિત ઊંઘની આદત માનસિક સંતુલન જાળવવામાં મદદ કરે છે. (Regular sleep patterns help maintain emotional control and mental balance.) | नियमित नींद भावनात्मक नियंत्रण और मानसिक संतुलन बनाए रखती है।</w:t>
      </w:r>
    </w:p>
    <w:p>
      <w:r>
        <w:t>કાર્યોનું આયોજન કરવાથી આવેગી વર્તન ઘટે છે. (Planning daily activities reduces impulsive behavior and emotional chaos.) | दैनिक योजना आवेगपूर्ण व्यवहार और भावनात्मक अव्यवस्था को कम करती है।</w:t>
      </w:r>
    </w:p>
    <w:p>
      <w:r>
        <w:t>દિનચર્યામાં આરામનો સમય ઉમેરવાથી ભાવનાત્મક પુનઃસ્થાપન થાય છે. (Including relaxation time in the routine supports emotional recovery.) | दिनचर्या में विश्राम का समय शामिल करने से भावनात्मक पुनर्प्राप्ति में सहायक होता है।</w:t>
      </w:r>
    </w:p>
    <w:p>
      <w:r>
        <w:t>સતત રૂટિન વ્યક્તિત્વ વિકાસ અને ભાવનાત્મક પરિપક્વતા વધારે છે. (Consistent routines strengthen personality development and emotional maturity.) | निरंतर दिनचर्या व्यक्तित्व विकास और भावनात्मक परिपक्वता को मजबूत करती है।</w:t>
      </w:r>
    </w:p>
    <w:p>
      <w:pPr>
        <w:pStyle w:val="Heading1"/>
      </w:pPr>
      <w:r>
        <w:t>એડીએચડી (ADHD) / एडीएचडी (ADHD)</w:t>
      </w:r>
    </w:p>
    <w:p>
      <w:pPr>
        <w:pStyle w:val="Heading2"/>
      </w:pPr>
      <w:r>
        <w:t>મુખ્ય લક્ષણો (Main Symptoms) / मुख्य लक्षण</w:t>
      </w:r>
    </w:p>
    <w:p>
      <w:r>
        <w:t>ધ્યાન કેન્દ્રિત કરવામાં મુશ્કેલી (Difficulty concentrating) | ध्यान केंद्रित करने में कठिनाई</w:t>
      </w:r>
    </w:p>
    <w:p>
      <w:r>
        <w:t>ભૂલકણાપણું (Forgetfulness) | भूलने की बीमारी</w:t>
      </w:r>
    </w:p>
    <w:p>
      <w:r>
        <w:t>અતિસક્રિયતા (Hyperactivity) | अतिसक्रियता</w:t>
      </w:r>
    </w:p>
    <w:p>
      <w:r>
        <w:t>આવેગશીલતા (Impulsivity) | आवेग (Impulsivity)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વિચલિતતા (Distractibility) | व्याकुलता</w:t>
      </w:r>
    </w:p>
    <w:p>
      <w:r>
        <w:t>ઊંઘનો અભાવ (Lack of sleep) | नींद की कमी</w:t>
      </w:r>
    </w:p>
    <w:p>
      <w:pPr>
        <w:pStyle w:val="Heading1"/>
      </w:pPr>
      <w:r>
        <w:t>ઓટિઝમ સ્પેક્ટ્રમ (Autism Spectrum) / ऑटिज़्म स्पेक्ट्रम (Autism)</w:t>
      </w:r>
    </w:p>
    <w:p>
      <w:pPr>
        <w:pStyle w:val="Heading2"/>
      </w:pPr>
      <w:r>
        <w:t>મુખ્ય લક્ષણો (Main Symptoms) / મુખ્ય લક્ષણો</w:t>
      </w:r>
    </w:p>
    <w:p>
      <w:r>
        <w:t>સામાજિક સંકેતોને સમજવામાં મુશ્કેલી (Difficulty understanding social cues) | सामाजिक संकेतों को समझने में कठिनाई</w:t>
      </w:r>
    </w:p>
    <w:p>
      <w:r>
        <w:t>સંવાદ સાધવામાં પડકાર (Challenges in communication) | संचार शुरू करने में चुनौतियां</w:t>
      </w:r>
    </w:p>
    <w:p>
      <w:r>
        <w:t>નિયમોમાં લવચીકતાનો અભાવ (Lack of flexibility in rules) | नियमों में लचीलेपन की कमी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માત્ર શરમાળ સ્વભાવ (Just shy nature) | शर्मीला स्वभाव</w:t>
      </w:r>
    </w:p>
    <w:p>
      <w:r>
        <w:t>સામાજિક ચિંતા (Social anxiety) | सामाजिक चिंता</w:t>
      </w:r>
    </w:p>
    <w:p>
      <w:pPr>
        <w:pStyle w:val="Heading1"/>
      </w:pPr>
      <w:r>
        <w:t>ખોરાક સંબંધિત સમસ્યાઓ (Eating Disorders) / खाने के विकार (Eating Disorders)</w:t>
      </w:r>
    </w:p>
    <w:p>
      <w:pPr>
        <w:pStyle w:val="Heading2"/>
      </w:pPr>
      <w:r>
        <w:t>મુખ્ય લક્ષણો (Main Symptoms) / મુખ્ય લક્ષણો</w:t>
      </w:r>
    </w:p>
    <w:p>
      <w:r>
        <w:t>વજન વિશેનો વિકૃત વિચાર (Distorted idea about weight) | वजन के बारे में विकृत विचार</w:t>
      </w:r>
    </w:p>
    <w:p>
      <w:r>
        <w:t>ખાવાની વર્તણૂકમાં અસાધારણતા (Abnormal eating behavior) | खाने के असामान्य व्यवहार</w:t>
      </w:r>
    </w:p>
    <w:p>
      <w:pPr>
        <w:pStyle w:val="Heading2"/>
      </w:pPr>
      <w:r>
        <w:t>ભ્રામક માન્યતાઓ (Myths) / भ्रामक धारणाएं</w:t>
      </w:r>
    </w:p>
    <w:p>
      <w:r>
        <w:t>વજન ઘટાડવાનું ઝનૂન (Obsession with weight loss) | वजन घटाने का जुनून</w:t>
      </w:r>
    </w:p>
    <w:p>
      <w:r>
        <w:t>ભાવનાત્મક રીતે ખાવું (Emotional eating) | भावनात्मक रूप से खाना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